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1D4ED8"/>
          <w:sz w:val="48"/>
        </w:rPr>
        <w:t>ANIMAÇÕES E TRANSIÇÕES CSS</w:t>
      </w:r>
    </w:p>
    <w:p>
      <w:pPr>
        <w:jc w:val="center"/>
      </w:pPr>
      <w:r>
        <w:rPr>
          <w:color w:val="4B5563"/>
          <w:sz w:val="26"/>
        </w:rPr>
        <w:t>Roteiro completo da apresentação + códigos para demonstração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6B7280"/>
            </w:tcBorders>
          </w:tcPr>
          <w:p>
            <w:pPr>
              <w:spacing w:after="0"/>
            </w:pPr>
            <w:r>
              <w:rPr>
                <w:b/>
                <w:color w:val="6B7280"/>
              </w:rPr>
              <w:t xml:space="preserve">Como usar: </w:t>
            </w:r>
            <w:r>
              <w:t>Use este documento como guia de estudo e apresentação. O segundo arquivo é o protótipo HTML com todos os exemplos funcionando no navegador.</w:t>
            </w:r>
          </w:p>
        </w:tc>
      </w:tr>
    </w:tbl>
    <w:p>
      <w:pPr>
        <w:spacing w:after="0"/>
      </w:pPr>
    </w:p>
    <w:p>
      <w:pPr>
        <w:pStyle w:val="Heading1"/>
      </w:pPr>
      <w:r>
        <w:t>1. Plano dos 8 minutos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BEAFE"/>
          </w:tcPr>
          <w:p>
            <w:r>
              <w:rPr>
                <w:b/>
              </w:rPr>
              <w:t>Tempo</w:t>
            </w:r>
          </w:p>
        </w:tc>
        <w:tc>
          <w:tcPr>
            <w:tcW w:type="dxa" w:w="3360"/>
            <w:shd w:fill="DBEAFE"/>
          </w:tcPr>
          <w:p>
            <w:r>
              <w:rPr>
                <w:b/>
              </w:rPr>
              <w:t>Parte</w:t>
            </w:r>
          </w:p>
        </w:tc>
        <w:tc>
          <w:tcPr>
            <w:tcW w:type="dxa" w:w="3360"/>
            <w:shd w:fill="DBEAFE"/>
          </w:tcPr>
          <w:p>
            <w:r>
              <w:rPr>
                <w:b/>
              </w:rPr>
              <w:t>O que fazer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0:00-1:00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Contexto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Explicar o problema que transições e animações resolvem.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1:00-2:30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Transições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Mostrar transition, :hover e transform.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2:30-4:00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cubic-bezier()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Comparar um movimento comum com um efeito personalizado.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4:00-6:00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Animações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Explicar @keyframes e a propriedade animation.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6:00-7:30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Prática ao vivo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Alterar duração, escala, repetição e cores.</w:t>
            </w:r>
          </w:p>
        </w:tc>
      </w:tr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7:30-8:00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Conclusão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Resumir a diferença entre transition e animation.</w:t>
            </w:r>
          </w:p>
        </w:tc>
      </w:tr>
    </w:tbl>
    <w:p>
      <w:pPr>
        <w:pStyle w:val="Heading1"/>
      </w:pPr>
      <w:r>
        <w:t>2. Contexto - o que falar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563EB"/>
            </w:tcBorders>
          </w:tcPr>
          <w:p>
            <w:pPr>
              <w:spacing w:after="0"/>
            </w:pPr>
            <w:r>
              <w:rPr>
                <w:b/>
                <w:color w:val="2563EB"/>
              </w:rPr>
              <w:t xml:space="preserve">Fala: </w:t>
            </w:r>
            <w:r>
              <w:t>“Hoje eu vou apresentar animações e transições em CSS. Esses recursos são usados para deixar páginas e interfaces mais agradáveis, interativas e modernas. Eles aparecem em botões, menus, cards, banners, telas de carregamento e vários outros elementos.”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563EB"/>
            </w:tcBorders>
          </w:tcPr>
          <w:p>
            <w:pPr>
              <w:spacing w:after="0"/>
            </w:pPr>
            <w:r>
              <w:rPr>
                <w:b/>
                <w:color w:val="2563EB"/>
              </w:rPr>
              <w:t xml:space="preserve">Continue: </w:t>
            </w:r>
            <w:r>
              <w:t>“A principal diferença é que uma transição acontece quando existe uma mudança de estado, como quando passamos o mouse sobre um botão. Já uma animação pode acontecer automaticamente e ter várias etapas diferentes.”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Transição: suaviza uma mudança de estado, como :hover.</w:t>
      </w:r>
    </w:p>
    <w:p>
      <w:pPr>
        <w:pStyle w:val="ListBullet"/>
        <w:spacing w:after="40"/>
      </w:pPr>
      <w:r>
        <w:t>Animação: cria uma sequência de etapas e pode iniciar automaticamente.</w:t>
      </w:r>
    </w:p>
    <w:p>
      <w:pPr>
        <w:pStyle w:val="ListBullet"/>
        <w:spacing w:after="40"/>
      </w:pPr>
      <w:r>
        <w:t>transform: permite mover, aumentar, diminuir, girar ou inclinar elementos.</w:t>
      </w:r>
    </w:p>
    <w:p>
      <w:pPr>
        <w:pStyle w:val="Heading1"/>
      </w:pPr>
      <w:r>
        <w:t>3. Transições CSS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563EB"/>
            </w:tcBorders>
          </w:tcPr>
          <w:p>
            <w:pPr>
              <w:spacing w:after="0"/>
            </w:pPr>
            <w:r>
              <w:rPr>
                <w:b/>
                <w:color w:val="2563EB"/>
              </w:rPr>
              <w:t xml:space="preserve">Fala: </w:t>
            </w:r>
            <w:r>
              <w:t>“A propriedade transition define como uma mudança visual vai acontecer. Neste exemplo, a mudança dura meio segundo e usa ease, que suaviza o começo e o final.”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3F4F6"/>
                <w:sz w:val="16"/>
              </w:rPr>
              <w:t>.botao {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background-color: #2563eb;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color: white;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padding: 15px 30px;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border: none;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border-radius: 8px;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transition: all 0.5s ease;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>.botao:hover {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background-color: #7c3aed;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transform: scale(1.2);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F97316"/>
            </w:tcBorders>
          </w:tcPr>
          <w:p>
            <w:pPr>
              <w:spacing w:after="0"/>
            </w:pPr>
            <w:r>
              <w:rPr>
                <w:b/>
                <w:color w:val="F97316"/>
              </w:rPr>
              <w:t xml:space="preserve">Prática ao vivo: </w:t>
            </w:r>
            <w:r>
              <w:t>No navegador, passe o mouse sobre o botão. Depois, no VS Code, mude 0.5s para 2s e scale(1.2) para scale(1.5). Salve e teste novamente.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563EB"/>
            </w:tcBorders>
          </w:tcPr>
          <w:p>
            <w:pPr>
              <w:spacing w:after="0"/>
            </w:pPr>
            <w:r>
              <w:rPr>
                <w:b/>
                <w:color w:val="2563EB"/>
              </w:rPr>
              <w:t xml:space="preserve">Enquanto altera: </w:t>
            </w:r>
            <w:r>
              <w:t>“Quando eu aumento a duração, a mudança fica mais lenta. Quando eu aumento o scale, o botão cresce mais. O transition é o que faz essas mudanças acontecerem de forma suave.”</w:t>
            </w:r>
          </w:p>
        </w:tc>
      </w:tr>
    </w:tbl>
    <w:p>
      <w:pPr>
        <w:spacing w:after="0"/>
      </w:pPr>
    </w:p>
    <w:p>
      <w:pPr>
        <w:pStyle w:val="Heading1"/>
      </w:pPr>
      <w:r>
        <w:t>4. Curvas de movimento com cubic-bezier()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563EB"/>
            </w:tcBorders>
          </w:tcPr>
          <w:p>
            <w:pPr>
              <w:spacing w:after="0"/>
            </w:pPr>
            <w:r>
              <w:rPr>
                <w:b/>
                <w:color w:val="2563EB"/>
              </w:rPr>
              <w:t xml:space="preserve">Fala: </w:t>
            </w:r>
            <w:r>
              <w:t>“Além de valores prontos como ease e linear, podemos personalizar a aceleração com cubic-bezier(). Isso muda a sensação do movimento e permite criar efeitos mais naturais ou mais chamativos.”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3F4F6"/>
                <w:sz w:val="16"/>
              </w:rPr>
              <w:t>transition: all 0.8s cubic-bezier(0.68, -0.55, 0.27, 1.55);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563EB"/>
            </w:tcBorders>
          </w:tcPr>
          <w:p>
            <w:pPr>
              <w:spacing w:after="0"/>
            </w:pPr>
            <w:r>
              <w:rPr>
                <w:b/>
                <w:color w:val="2563EB"/>
              </w:rPr>
              <w:t xml:space="preserve">Explique: </w:t>
            </w:r>
            <w:r>
              <w:t>“Neste exemplo, a curva faz o elemento ultrapassar um pouco o tamanho final e voltar, criando uma sensação parecida com uma mola.”</w:t>
            </w:r>
          </w:p>
        </w:tc>
      </w:tr>
    </w:tbl>
    <w:p>
      <w:pPr>
        <w:spacing w:after="0"/>
      </w:pPr>
    </w:p>
    <w:p>
      <w:pPr>
        <w:pStyle w:val="Heading1"/>
      </w:pPr>
      <w:r>
        <w:t>5. Animações com @keyframes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563EB"/>
            </w:tcBorders>
          </w:tcPr>
          <w:p>
            <w:pPr>
              <w:spacing w:after="0"/>
            </w:pPr>
            <w:r>
              <w:rPr>
                <w:b/>
                <w:color w:val="2563EB"/>
              </w:rPr>
              <w:t xml:space="preserve">Fala: </w:t>
            </w:r>
            <w:r>
              <w:t>“Agora nós temos uma animação. Para criar a sequência usamos @keyframes. Ele funciona como uma linha do tempo: 0% é o começo, 50% é o meio e 100% é o final.”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3F4F6"/>
                <w:sz w:val="16"/>
              </w:rPr>
              <w:t>.caixa {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animation: mover 2s infinite alternate ease-in-out;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>@keyframes mover {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0% {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transform: translateX(-220px);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background-color: #ef4444;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border-radius: 10px;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50% {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transform: translateX(0);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background-color: #f59e0b;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border-radius: 50%;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100% {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transform: translateX(220px);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background-color: #2563eb;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border-radius: 10px;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Como explicar a linha principal</w:t>
      </w:r>
    </w:p>
    <w:p>
      <w:pPr>
        <w:pStyle w:val="ListBullet"/>
        <w:spacing w:after="40"/>
      </w:pPr>
      <w:r>
        <w:t>mover = nome do @keyframes que será executado.</w:t>
      </w:r>
    </w:p>
    <w:p>
      <w:pPr>
        <w:pStyle w:val="ListBullet"/>
        <w:spacing w:after="40"/>
      </w:pPr>
      <w:r>
        <w:t>2s = duração de um ciclo.</w:t>
      </w:r>
    </w:p>
    <w:p>
      <w:pPr>
        <w:pStyle w:val="ListBullet"/>
        <w:spacing w:after="40"/>
      </w:pPr>
      <w:r>
        <w:t>infinite = repete indefinidamente.</w:t>
      </w:r>
    </w:p>
    <w:p>
      <w:pPr>
        <w:pStyle w:val="ListBullet"/>
        <w:spacing w:after="40"/>
      </w:pPr>
      <w:r>
        <w:t>alternate = alterna a direção, fazendo ir e voltar.</w:t>
      </w:r>
    </w:p>
    <w:p>
      <w:pPr>
        <w:pStyle w:val="ListBullet"/>
        <w:spacing w:after="40"/>
      </w:pPr>
      <w:r>
        <w:t>ease-in-out = suaviza o início e o final do movimento.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F97316"/>
            </w:tcBorders>
          </w:tcPr>
          <w:p>
            <w:pPr>
              <w:spacing w:after="0"/>
            </w:pPr>
            <w:r>
              <w:rPr>
                <w:b/>
                <w:color w:val="F97316"/>
              </w:rPr>
              <w:t xml:space="preserve">Prática ao vivo: </w:t>
            </w:r>
            <w:r>
              <w:t>Troque 2s por 4s. Depois troque infinite por 3. Também altere uma das cores do @keyframes e mostre a diferença no navegador.</w:t>
            </w:r>
          </w:p>
        </w:tc>
      </w:tr>
    </w:tbl>
    <w:p>
      <w:pPr>
        <w:spacing w:after="0"/>
      </w:pPr>
    </w:p>
    <w:p>
      <w:pPr>
        <w:pStyle w:val="Heading1"/>
      </w:pPr>
      <w:r>
        <w:t>6. Exemplo real: card interativo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2563EB"/>
            </w:tcBorders>
          </w:tcPr>
          <w:p>
            <w:pPr>
              <w:spacing w:after="0"/>
            </w:pPr>
            <w:r>
              <w:rPr>
                <w:b/>
                <w:color w:val="2563EB"/>
              </w:rPr>
              <w:t xml:space="preserve">Fala: </w:t>
            </w:r>
            <w:r>
              <w:t>“Esses recursos não servem apenas para efeitos decorativos. Em interfaces reais, transições são usadas para dar feedback visual ao usuário. Um card pode subir e ganhar sombra quando o mouse passa sobre ele.”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3F4F6"/>
                <w:sz w:val="16"/>
              </w:rPr>
              <w:t>.card {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transition: 0.4s ease;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>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>.card:hover {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transform: translateY(-10px);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box-shadow: 0 16px 28px rgba(0, 0, 0, 0.18);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7. Ordem exata da demonstração no navegador</w:t>
      </w:r>
    </w:p>
    <w:p>
      <w:pPr>
        <w:spacing w:after="80"/>
      </w:pPr>
      <w:r>
        <w:rPr>
          <w:b/>
          <w:color w:val="1D4ED8"/>
        </w:rPr>
        <w:t xml:space="preserve">1. </w:t>
      </w:r>
      <w:r>
        <w:t>Abra o protótipo e mostre o primeiro botão. Passe o mouse e explique transition + :hover.</w:t>
      </w:r>
    </w:p>
    <w:p>
      <w:pPr>
        <w:spacing w:after="80"/>
      </w:pPr>
      <w:r>
        <w:rPr>
          <w:b/>
          <w:color w:val="1D4ED8"/>
        </w:rPr>
        <w:t xml:space="preserve">2. </w:t>
      </w:r>
      <w:r>
        <w:t>Abra o VS Code e altere a duração de 0.5s para 2s. Salve e atualize o navegador.</w:t>
      </w:r>
    </w:p>
    <w:p>
      <w:pPr>
        <w:spacing w:after="80"/>
      </w:pPr>
      <w:r>
        <w:rPr>
          <w:b/>
          <w:color w:val="1D4ED8"/>
        </w:rPr>
        <w:t xml:space="preserve">3. </w:t>
      </w:r>
      <w:r>
        <w:t>Mostre o botão com cubic-bezier() e compare a sensação do movimento.</w:t>
      </w:r>
    </w:p>
    <w:p>
      <w:pPr>
        <w:spacing w:after="80"/>
      </w:pPr>
      <w:r>
        <w:rPr>
          <w:b/>
          <w:color w:val="1D4ED8"/>
        </w:rPr>
        <w:t xml:space="preserve">4. </w:t>
      </w:r>
      <w:r>
        <w:t>Role até a caixa animada. Explique 0%, 50% e 100% do @keyframes.</w:t>
      </w:r>
    </w:p>
    <w:p>
      <w:pPr>
        <w:spacing w:after="80"/>
      </w:pPr>
      <w:r>
        <w:rPr>
          <w:b/>
          <w:color w:val="1D4ED8"/>
        </w:rPr>
        <w:t xml:space="preserve">5. </w:t>
      </w:r>
      <w:r>
        <w:t>Troque 2s por 4s e mostre a animação mais lenta.</w:t>
      </w:r>
    </w:p>
    <w:p>
      <w:pPr>
        <w:spacing w:after="80"/>
      </w:pPr>
      <w:r>
        <w:rPr>
          <w:b/>
          <w:color w:val="1D4ED8"/>
        </w:rPr>
        <w:t xml:space="preserve">6. </w:t>
      </w:r>
      <w:r>
        <w:t>Troque infinite por 3 e explique que agora a animação tem um número limitado de repetições.</w:t>
      </w:r>
    </w:p>
    <w:p>
      <w:pPr>
        <w:spacing w:after="80"/>
      </w:pPr>
      <w:r>
        <w:rPr>
          <w:b/>
          <w:color w:val="1D4ED8"/>
        </w:rPr>
        <w:t xml:space="preserve">7. </w:t>
      </w:r>
      <w:r>
        <w:t>Finalize mostrando o card interativo como exemplo de uso em uma interface real.</w:t>
      </w:r>
    </w:p>
    <w:p>
      <w:pPr>
        <w:pStyle w:val="Heading1"/>
      </w:pPr>
      <w:r>
        <w:t>8. Conclusão - o que falar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10B981"/>
            </w:tcBorders>
          </w:tcPr>
          <w:p>
            <w:pPr>
              <w:spacing w:after="0"/>
            </w:pPr>
            <w:r>
              <w:rPr>
                <w:b/>
                <w:color w:val="10B981"/>
              </w:rPr>
              <w:t xml:space="preserve">Fala final: </w:t>
            </w:r>
            <w:r>
              <w:t>“Então, resumindo: usamos transition quando queremos suavizar uma mudança de estado, como um hover. Já usamos animation e @keyframes quando queremos movimentos mais complexos, automáticos e com várias etapas.”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10B981"/>
            </w:tcBorders>
          </w:tcPr>
          <w:p>
            <w:pPr>
              <w:spacing w:after="0"/>
            </w:pPr>
            <w:r>
              <w:rPr>
                <w:b/>
                <w:color w:val="10B981"/>
              </w:rPr>
              <w:t xml:space="preserve">Encerramento: </w:t>
            </w:r>
            <w:r>
              <w:t>“Esses recursos ajudam a melhorar a experiência do usuário e deixam a interface mais moderna. E conseguimos criar muitos desses efeitos apenas com HTML e CSS, sem precisar de JavaScript.”</w:t>
            </w:r>
          </w:p>
        </w:tc>
      </w:tr>
    </w:tbl>
    <w:p>
      <w:pPr>
        <w:spacing w:after="0"/>
      </w:pPr>
    </w:p>
    <w:p>
      <w:pPr>
        <w:pStyle w:val="Heading1"/>
      </w:pPr>
      <w:r>
        <w:t>9. Perguntas que podem fazer</w:t>
      </w:r>
    </w:p>
    <w:p>
      <w:pPr>
        <w:spacing w:after="20"/>
      </w:pPr>
      <w:r>
        <w:rPr>
          <w:b/>
        </w:rPr>
        <w:t>Qual a diferença entre transition e animation?</w:t>
      </w:r>
    </w:p>
    <w:p>
      <w:pPr>
        <w:spacing w:after="120"/>
        <w:ind w:left="216"/>
      </w:pPr>
      <w:r>
        <w:t>Transition normalmente reage a uma mudança de estado. Animation usa @keyframes e pode executar uma sequência automaticamente.</w:t>
      </w:r>
    </w:p>
    <w:p>
      <w:pPr>
        <w:spacing w:after="20"/>
      </w:pPr>
      <w:r>
        <w:rPr>
          <w:b/>
        </w:rPr>
        <w:t>Precisa de JavaScript?</w:t>
      </w:r>
    </w:p>
    <w:p>
      <w:pPr>
        <w:spacing w:after="120"/>
        <w:ind w:left="216"/>
      </w:pPr>
      <w:r>
        <w:t>Não para estes exemplos. CSS sozinho já permite criar transições e animações.</w:t>
      </w:r>
    </w:p>
    <w:p>
      <w:pPr>
        <w:spacing w:after="20"/>
      </w:pPr>
      <w:r>
        <w:rPr>
          <w:b/>
        </w:rPr>
        <w:t>O que é @keyframes?</w:t>
      </w:r>
    </w:p>
    <w:p>
      <w:pPr>
        <w:spacing w:after="120"/>
        <w:ind w:left="216"/>
      </w:pPr>
      <w:r>
        <w:t>É a regra que define as etapas de uma animação.</w:t>
      </w:r>
    </w:p>
    <w:p>
      <w:pPr>
        <w:spacing w:after="20"/>
      </w:pPr>
      <w:r>
        <w:rPr>
          <w:b/>
        </w:rPr>
        <w:t>O que significa infinite?</w:t>
      </w:r>
    </w:p>
    <w:p>
      <w:pPr>
        <w:spacing w:after="120"/>
        <w:ind w:left="216"/>
      </w:pPr>
      <w:r>
        <w:t>Faz a animação repetir sem limite.</w:t>
      </w:r>
    </w:p>
    <w:p>
      <w:pPr>
        <w:spacing w:after="20"/>
      </w:pPr>
      <w:r>
        <w:rPr>
          <w:b/>
        </w:rPr>
        <w:t>O que faz transform?</w:t>
      </w:r>
    </w:p>
    <w:p>
      <w:pPr>
        <w:spacing w:after="120"/>
        <w:ind w:left="216"/>
      </w:pPr>
      <w:r>
        <w:t>Permite transformar visualmente um elemento: mover, girar, aumentar, diminuir ou inclinar.</w:t>
      </w:r>
    </w:p>
    <w:p>
      <w:pPr>
        <w:spacing w:after="20"/>
      </w:pPr>
      <w:r>
        <w:rPr>
          <w:b/>
        </w:rPr>
        <w:t>O que é cubic-bezier()?</w:t>
      </w:r>
    </w:p>
    <w:p>
      <w:pPr>
        <w:spacing w:after="120"/>
        <w:ind w:left="216"/>
      </w:pPr>
      <w:r>
        <w:t>É uma função que personaliza a curva de velocidade de uma transição ou animação.</w:t>
      </w:r>
    </w:p>
    <w:p>
      <w:pPr>
        <w:pStyle w:val="Heading1"/>
      </w:pPr>
      <w:r>
        <w:t>10. Resumo rápido para decorar</w:t>
      </w:r>
    </w:p>
    <w:p>
      <w:pPr>
        <w:pStyle w:val="ListBullet"/>
        <w:spacing w:after="40"/>
      </w:pPr>
      <w:r>
        <w:t>transition = deixa a mudança suave.</w:t>
      </w:r>
    </w:p>
    <w:p>
      <w:pPr>
        <w:pStyle w:val="ListBullet"/>
        <w:spacing w:after="40"/>
      </w:pPr>
      <w:r>
        <w:t>:hover = estado quando o mouse está sobre o elemento.</w:t>
      </w:r>
    </w:p>
    <w:p>
      <w:pPr>
        <w:pStyle w:val="ListBullet"/>
        <w:spacing w:after="40"/>
      </w:pPr>
      <w:r>
        <w:t>transform = move, gira ou redimensiona.</w:t>
      </w:r>
    </w:p>
    <w:p>
      <w:pPr>
        <w:pStyle w:val="ListBullet"/>
        <w:spacing w:after="40"/>
      </w:pPr>
      <w:r>
        <w:t>cubic-bezier() = controla a curva de velocidade.</w:t>
      </w:r>
    </w:p>
    <w:p>
      <w:pPr>
        <w:pStyle w:val="ListBullet"/>
        <w:spacing w:after="40"/>
      </w:pPr>
      <w:r>
        <w:t>@keyframes = define as etapas da animação.</w:t>
      </w:r>
    </w:p>
    <w:p>
      <w:pPr>
        <w:pStyle w:val="ListBullet"/>
        <w:spacing w:after="40"/>
      </w:pPr>
      <w:r>
        <w:t>animation = aplica a animação ao elemento.</w:t>
      </w:r>
    </w:p>
    <w:p>
      <w:pPr>
        <w:pStyle w:val="ListBullet"/>
        <w:spacing w:after="40"/>
      </w:pPr>
      <w:r>
        <w:t>infinite = repete sem parar.</w:t>
      </w:r>
    </w:p>
    <w:p>
      <w:pPr>
        <w:pStyle w:val="ListBullet"/>
        <w:spacing w:after="40"/>
      </w:pPr>
      <w:r>
        <w:t>alternate = alterna a direção.</w:t>
      </w:r>
    </w:p>
    <w:p>
      <w:pPr>
        <w:pStyle w:val="Heading1"/>
      </w:pPr>
      <w:r>
        <w:t>11. Código-base completo para explicar no VS Code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8" w:color="6B7280"/>
            </w:tcBorders>
          </w:tcPr>
          <w:p>
            <w:pPr>
              <w:spacing w:after="0"/>
            </w:pPr>
            <w:r>
              <w:rPr>
                <w:b/>
                <w:color w:val="6B7280"/>
              </w:rPr>
              <w:t xml:space="preserve">Observação: </w:t>
            </w:r>
            <w:r>
              <w:t>Este código é uma versão compacta com os três conceitos principais. O arquivo de protótipo separado contém uma página mais bonita e com todos os exemplos funcionando.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3F4F6"/>
                <w:sz w:val="16"/>
              </w:rPr>
              <w:t>&lt;!DOCTYPE html&gt;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>&lt;html lang="pt-br"&gt;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>&lt;head&gt;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&lt;meta charset="UTF-8"&gt;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&lt;title&gt;Animações e Transições CSS&lt;/title&gt;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&lt;style&gt;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body { font-family: Arial; text-align: center; 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.botao {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  background: #2563eb; color: white;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  padding: 15px 30px; border: 0; border-radius: 8px;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  transition: all 0.5s ease;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.botao:hover {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  background: #7c3aed;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  transform: scale(1.2);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.mola {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  margin-left: 20px;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  padding: 15px 30px;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  transition: all .8s cubic-bezier(.68,-.55,.27,1.55);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.mola:hover { transform: scale(1.35); 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.caixa {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  width: 90px; height: 90px; margin: 60px auto;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  animation: mover 2s infinite alternate ease-in-out;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@keyframes mover {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  0%   { transform: translateX(-200px); background: red; 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  50%  { transform: translateX(0); background: orange; border-radius: 50%; 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  100% { transform: translateX(200px); background: blue; 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&lt;/style&gt;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>&lt;/head&gt;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>&lt;body&gt;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&lt;h1&gt;Animações e Transições CSS&lt;/h1&gt;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&lt;button class="botao"&gt;Passe o mouse&lt;/button&gt;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&lt;button class="mola"&gt;Cubic-bezier&lt;/button&gt;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 xml:space="preserve">  &lt;div class="caixa"&gt;&lt;/div&gt;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>&lt;/body&gt;</w:t>
            </w:r>
            <w:r>
              <w:br/>
            </w:r>
            <w:r>
              <w:rPr>
                <w:rFonts w:ascii="Consolas" w:hAnsi="Consolas"/>
                <w:color w:val="F3F4F6"/>
                <w:sz w:val="16"/>
              </w:rPr>
              <w:t>&lt;/html&gt;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D4ED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