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ANIMAÇÕES E TRANSIÇÕES CSS</w:t>
      </w:r>
    </w:p>
    <w:p>
      <w:pPr>
        <w:jc w:val="center"/>
      </w:pPr>
      <w:r>
        <w:rPr>
          <w:b/>
          <w:color w:val="334155"/>
          <w:sz w:val="32"/>
        </w:rPr>
        <w:t>Como o protótipo interativo foi construído</w:t>
      </w:r>
    </w:p>
    <w:p>
      <w:pPr>
        <w:jc w:val="center"/>
      </w:pPr>
      <w:r>
        <w:rPr>
          <w:color w:val="64748B"/>
          <w:sz w:val="22"/>
        </w:rPr>
        <w:t>Guia passo a passo para explicar o código durante a apresentação</w:t>
      </w:r>
    </w:p>
    <w:p/>
    <w:p>
      <w:pPr>
        <w:jc w:val="both"/>
      </w:pPr>
      <w:r>
        <w:rPr>
          <w:b/>
        </w:rPr>
        <w:t xml:space="preserve">Objetivo do documento. </w:t>
      </w:r>
      <w:r>
        <w:t>Este material explica como cada parte do protótipo foi feita, separando HTML, CSS e JavaScript. O foco principal da apresentação continua sendo CSS; o JavaScript foi usado apenas para permitir que os valores fossem alterados pelos controles da própria página, sem precisar editar o código toda hora.</w:t>
      </w:r>
    </w:p>
    <w:p>
      <w:pPr>
        <w:pStyle w:val="Heading1"/>
      </w:pPr>
      <w:r>
        <w:t>Visão geral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BEAFE"/>
            <w:vAlign w:val="center"/>
          </w:tcPr>
          <w:p>
            <w:r>
              <w:t>Parte</w:t>
            </w:r>
          </w:p>
        </w:tc>
        <w:tc>
          <w:tcPr>
            <w:tcW w:type="dxa" w:w="3360"/>
            <w:shd w:fill="DBEAFE"/>
            <w:vAlign w:val="center"/>
          </w:tcPr>
          <w:p>
            <w:r>
              <w:t>Tecnologia</w:t>
            </w:r>
          </w:p>
        </w:tc>
        <w:tc>
          <w:tcPr>
            <w:tcW w:type="dxa" w:w="3360"/>
            <w:shd w:fill="DBEAFE"/>
            <w:vAlign w:val="center"/>
          </w:tcPr>
          <w:p>
            <w:r>
              <w:t>Função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Estrutura da página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HTML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Organiza títulos, botões, controles, caixas e seções.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Visual e efeitos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CSS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Cria cores, layout, transições, transformações e animações.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Controles ao vivo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JavaScript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Lê sliders e seletores e muda variáveis CSS em tempo real.</w:t>
            </w:r>
          </w:p>
        </w:tc>
      </w:tr>
    </w:tbl>
    <w:p>
      <w:pPr>
        <w:pStyle w:val="Heading1"/>
      </w:pPr>
      <w:r>
        <w:t>1. Estrutura HTML</w:t>
      </w:r>
    </w:p>
    <w:p>
      <w:pPr>
        <w:pStyle w:val="Heading2"/>
      </w:pPr>
      <w:r>
        <w:t>O que o HTML faz</w:t>
      </w:r>
    </w:p>
    <w:p>
      <w:pPr>
        <w:jc w:val="both"/>
      </w:pPr>
      <w:r>
        <w:t>O HTML cria a estrutura da página. Cada demonstração fica dentro de uma seção, com um título, uma área visual e, quando necessário, controles como botões, sliders e seletores.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&lt;section id="transicao"&gt;</w:t>
              <w:br/>
              <w:t xml:space="preserve">  &lt;h2&gt;Transição com :hover&lt;/h2&gt;</w:t>
              <w:br/>
              <w:t xml:space="preserve">  &lt;button class="btn btn-basic"&gt;Passe o mouse&lt;/button&gt;</w:t>
              <w:br/>
              <w:t xml:space="preserve">  &lt;input type="range" id="transitionDuration"&gt;</w:t>
              <w:br/>
              <w:t>&lt;/section&gt;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“O HTML organiza os elementos. Ele não cria a animação por si só; ele fornece os elementos que o CSS vai estilizar e animar.”</w:t>
            </w:r>
          </w:p>
        </w:tc>
      </w:tr>
    </w:tbl>
    <w:p/>
    <w:p>
      <w:pPr>
        <w:pStyle w:val="Heading1"/>
      </w:pPr>
      <w:r>
        <w:t>2. Variáveis CSS usadas no protótipo</w:t>
      </w:r>
    </w:p>
    <w:p>
      <w:pPr>
        <w:pStyle w:val="Heading2"/>
      </w:pPr>
      <w:r>
        <w:t>Por que usei :root</w:t>
      </w:r>
    </w:p>
    <w:p>
      <w:pPr>
        <w:jc w:val="both"/>
      </w:pPr>
      <w:r>
        <w:t>As variáveis CSS deixam os valores principais concentrados em um lugar. Isso facilita a alteração em tempo real, porque o JavaScript muda uma variável e o CSS inteiro passa a usar o novo valor automaticamente.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:root {</w:t>
              <w:br/>
              <w:t xml:space="preserve">  --basic-duration: .5s;</w:t>
              <w:br/>
              <w:t xml:space="preserve">  --basic-scale: 1.2;</w:t>
              <w:br/>
              <w:t xml:space="preserve">  --spring-duration: .8s;</w:t>
              <w:br/>
              <w:t xml:space="preserve">  --move-duration: 2s;</w:t>
              <w:br/>
              <w:t xml:space="preserve">  --move-count: infinite;</w:t>
              <w:br/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“Eu usei variáveis CSS para não precisar reescrever várias regras. Quando o slider muda uma variável, a animação responde imediatamente.”</w:t>
            </w:r>
          </w:p>
        </w:tc>
      </w:tr>
    </w:tbl>
    <w:p/>
    <w:p>
      <w:pPr>
        <w:pStyle w:val="Heading1"/>
      </w:pPr>
      <w:r>
        <w:t>3. Transição básica com :hover</w:t>
      </w:r>
    </w:p>
    <w:p>
      <w:pPr>
        <w:pStyle w:val="Heading2"/>
      </w:pPr>
      <w:r>
        <w:t>Como foi feita</w:t>
      </w:r>
    </w:p>
    <w:p>
      <w:pPr>
        <w:jc w:val="both"/>
      </w:pPr>
      <w:r>
        <w:t>O botão começa com uma cor e tamanho normais. A propriedade transition define que qualquer mudança aconteça suavemente. Quando o mouse passa sobre o botão, o :hover muda a cor e aplica scale().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.btn-basic {</w:t>
              <w:br/>
              <w:t xml:space="preserve">  transition: all var(--basic-duration) ease;</w:t>
              <w:br/>
              <w:t>}</w:t>
              <w:br/>
              <w:br/>
              <w:t>.btn-basic:hover {</w:t>
              <w:br/>
              <w:t xml:space="preserve">  background: #7c3aed;</w:t>
              <w:br/>
              <w:t xml:space="preserve">  transform: scale(var(--basic-scale));</w:t>
              <w:br/>
              <w:t>}</w:t>
              <w:br/>
            </w:r>
          </w:p>
        </w:tc>
      </w:tr>
    </w:tbl>
    <w:p/>
    <w:p>
      <w:pPr>
        <w:pStyle w:val="Heading2"/>
      </w:pPr>
      <w:r>
        <w:t>O que cada parte significa</w:t>
      </w:r>
    </w:p>
    <w:p>
      <w:pPr>
        <w:jc w:val="both"/>
      </w:pPr>
      <w:r>
        <w:t>transition define a suavidade da mudança. all significa que todas as propriedades alteradas entram na transição. A duração vem da variável --basic-duration. ease é a curva de velocidade. transform: scale() aumenta o tamanho do botão sem alterar o espaço ocupado por ele no layout.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“Aqui eu consigo demonstrar que a transição depende de uma mudança de estado. O estado normal é um, e o :hover é outro.”</w:t>
            </w:r>
          </w:p>
        </w:tc>
      </w:tr>
    </w:tbl>
    <w:p/>
    <w:p>
      <w:pPr>
        <w:pStyle w:val="Heading1"/>
      </w:pPr>
      <w:r>
        <w:t>4. Cubic-bezier e efeito de mola</w:t>
      </w:r>
    </w:p>
    <w:p>
      <w:pPr>
        <w:pStyle w:val="Heading2"/>
      </w:pPr>
      <w:r>
        <w:t>O que muda</w:t>
      </w:r>
    </w:p>
    <w:p>
      <w:pPr>
        <w:jc w:val="both"/>
      </w:pPr>
      <w:r>
        <w:t>O cubic-bezier personaliza a curva de aceleração e desaceleração. No protótipo, usei uma curva que ultrapassa um pouco o valor final e volta, criando sensação de mola.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.btn-spring {</w:t>
              <w:br/>
              <w:t xml:space="preserve">  transition: all var(--spring-duration)</w:t>
              <w:br/>
              <w:t xml:space="preserve">              cubic-bezier(.68, -.55, .27, 1.55);</w:t>
              <w:br/>
              <w:t>}</w:t>
              <w:br/>
              <w:br/>
              <w:t>.btn-spring:hover {</w:t>
              <w:br/>
              <w:t xml:space="preserve">  transform: scale(1.35) rotate(3deg);</w:t>
              <w:br/>
              <w:t>}</w:t>
              <w:br/>
            </w:r>
          </w:p>
        </w:tc>
      </w:tr>
    </w:tbl>
    <w:p/>
    <w:p>
      <w:pPr>
        <w:pStyle w:val="Heading2"/>
      </w:pPr>
      <w:r>
        <w:t>Por que também usei rotate()</w:t>
      </w:r>
    </w:p>
    <w:p>
      <w:pPr>
        <w:jc w:val="both"/>
      </w:pPr>
      <w:r>
        <w:t>Além de aumentar o botão, rotate(3deg) faz uma pequena rotação. Isso deixa mais evidente que transform pode combinar vários efeitos na mesma linha.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“O cubic-bezier não muda o destino do movimento; ele muda a forma como o elemento chega até esse destino.”</w:t>
            </w:r>
          </w:p>
        </w:tc>
      </w:tr>
    </w:tbl>
    <w:p/>
    <w:p>
      <w:pPr>
        <w:pStyle w:val="Heading1"/>
      </w:pPr>
      <w:r>
        <w:t>5. Comparação entre linear e ease</w:t>
      </w:r>
    </w:p>
    <w:p>
      <w:pPr>
        <w:pStyle w:val="Heading2"/>
      </w:pPr>
      <w:r>
        <w:t>Objetivo da comparação</w:t>
      </w:r>
    </w:p>
    <w:p>
      <w:pPr>
        <w:jc w:val="both"/>
      </w:pPr>
      <w:r>
        <w:t>Os dois botões fazem o mesmo deslocamento, mas usam curvas de velocidade diferentes. Em linear, a velocidade permanece constante. Em ease, a velocidade varia, deixando o movimento mais natural.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.linear { transition: transform 1s linear; }</w:t>
              <w:br/>
              <w:t>.ease   { transition: transform 1s ease; }</w:t>
              <w:br/>
              <w:br/>
              <w:t>.linear:hover, .ease:hover {</w:t>
              <w:br/>
              <w:t xml:space="preserve">  transform: translateY(-55px);</w:t>
              <w:br/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“O movimento termina no mesmo lugar, mas a sensação visual é diferente porque a curva de velocidade muda.”</w:t>
            </w:r>
          </w:p>
        </w:tc>
      </w:tr>
    </w:tbl>
    <w:p/>
    <w:p>
      <w:pPr>
        <w:pStyle w:val="Heading1"/>
      </w:pPr>
      <w:r>
        <w:t>6. Animação com @keyframes</w:t>
      </w:r>
    </w:p>
    <w:p>
      <w:pPr>
        <w:pStyle w:val="Heading2"/>
      </w:pPr>
      <w:r>
        <w:t>Como funciona</w:t>
      </w:r>
    </w:p>
    <w:p>
      <w:pPr>
        <w:jc w:val="both"/>
      </w:pPr>
      <w:r>
        <w:t>O @keyframes cria uma linha do tempo. No exemplo, 0% é o início, 50% é o meio e 100% é o final. Em cada etapa eu altero posição, rotação, cor e formato.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@keyframes mover {</w:t>
              <w:br/>
              <w:t xml:space="preserve">  0% {</w:t>
              <w:br/>
              <w:t xml:space="preserve">    transform: translateX(-280px) rotate(0);</w:t>
              <w:br/>
              <w:t xml:space="preserve">    background: #ef4444;</w:t>
              <w:br/>
              <w:t xml:space="preserve">    border-radius: 12px;</w:t>
              <w:br/>
              <w:t xml:space="preserve">  }</w:t>
              <w:br/>
              <w:t xml:space="preserve">  50% {</w:t>
              <w:br/>
              <w:t xml:space="preserve">    transform: translateX(0) rotate(180deg);</w:t>
              <w:br/>
              <w:t xml:space="preserve">    background: #f59e0b;</w:t>
              <w:br/>
              <w:t xml:space="preserve">    border-radius: 50%;</w:t>
              <w:br/>
              <w:t xml:space="preserve">  }</w:t>
              <w:br/>
              <w:t xml:space="preserve">  100% {</w:t>
              <w:br/>
              <w:t xml:space="preserve">    transform: translateX(280px) rotate(360deg);</w:t>
              <w:br/>
              <w:t xml:space="preserve">    background: #3b82f6;</w:t>
              <w:br/>
              <w:t xml:space="preserve">    border-radius: 12px;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2"/>
      </w:pPr>
      <w:r>
        <w:t>Como a animação é aplicada</w:t>
      </w:r>
    </w:p>
    <w:p>
      <w:pPr>
        <w:jc w:val="both"/>
      </w:pPr>
      <w:r>
        <w:t>A classe da caixa informa o nome da animação, sua duração, quantidade de repetições, direção e curva de velocidade.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.box {</w:t>
              <w:br/>
              <w:t xml:space="preserve">  animation-name: mover;</w:t>
              <w:br/>
              <w:t xml:space="preserve">  animation-duration: var(--move-duration);</w:t>
              <w:br/>
              <w:t xml:space="preserve">  animation-iteration-count: var(--move-count);</w:t>
              <w:br/>
              <w:t xml:space="preserve">  animation-direction: alternate;</w:t>
              <w:br/>
              <w:t xml:space="preserve">  animation-timing-function: var(--move-easing);</w:t>
              <w:br/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“Na transição eu preciso de uma mudança de estado. No @keyframes, a própria animação pode executar várias etapas automaticamente.”</w:t>
            </w:r>
          </w:p>
        </w:tc>
      </w:tr>
    </w:tbl>
    <w:p/>
    <w:p>
      <w:pPr>
        <w:pStyle w:val="Heading1"/>
      </w:pPr>
      <w:r>
        <w:t>7. Transformações usadas</w:t>
      </w:r>
    </w:p>
    <w:p>
      <w:pPr>
        <w:pStyle w:val="Heading2"/>
      </w:pPr>
      <w:r>
        <w:t>scale()</w:t>
      </w:r>
    </w:p>
    <w:p>
      <w:pPr>
        <w:jc w:val="both"/>
      </w:pPr>
      <w:r>
        <w:t>Aumenta ou diminui visualmente o elemento.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transform: scale(1.2);</w:t>
            </w:r>
          </w:p>
        </w:tc>
      </w:tr>
    </w:tbl>
    <w:p/>
    <w:p>
      <w:pPr>
        <w:pStyle w:val="Heading2"/>
      </w:pPr>
      <w:r>
        <w:t>translateX()</w:t>
      </w:r>
    </w:p>
    <w:p>
      <w:pPr>
        <w:jc w:val="both"/>
      </w:pPr>
      <w:r>
        <w:t>Move o elemento horizontalmente.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transform: translateX(280px);</w:t>
            </w:r>
          </w:p>
        </w:tc>
      </w:tr>
    </w:tbl>
    <w:p/>
    <w:p>
      <w:pPr>
        <w:pStyle w:val="Heading2"/>
      </w:pPr>
      <w:r>
        <w:t>translateY()</w:t>
      </w:r>
    </w:p>
    <w:p>
      <w:pPr>
        <w:jc w:val="both"/>
      </w:pPr>
      <w:r>
        <w:t>Move o elemento verticalmente.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transform: translateY(-12px);</w:t>
            </w:r>
          </w:p>
        </w:tc>
      </w:tr>
    </w:tbl>
    <w:p/>
    <w:p>
      <w:pPr>
        <w:pStyle w:val="Heading2"/>
      </w:pPr>
      <w:r>
        <w:t>rotate()</w:t>
      </w:r>
    </w:p>
    <w:p>
      <w:pPr>
        <w:jc w:val="both"/>
      </w:pPr>
      <w:r>
        <w:t>Gira o elemento em graus.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transform: rotate(360deg);</w:t>
            </w:r>
          </w:p>
        </w:tc>
      </w:tr>
    </w:tbl>
    <w:p/>
    <w:p>
      <w:pPr>
        <w:pStyle w:val="Heading1"/>
      </w:pPr>
      <w:r>
        <w:t>8. Exemplos extras do protótipo</w:t>
      </w:r>
    </w:p>
    <w:p>
      <w:pPr>
        <w:pStyle w:val="Heading2"/>
      </w:pPr>
      <w:r>
        <w:t>Loading giratório</w:t>
      </w:r>
    </w:p>
    <w:p>
      <w:pPr>
        <w:jc w:val="both"/>
      </w:pPr>
      <w:r>
        <w:t>O loader é um círculo criado com bordas. Uma das bordas recebe uma cor diferente. A animação spin gira o elemento 360 graus continuamente.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.loader {</w:t>
              <w:br/>
              <w:t xml:space="preserve">  border: 8px solid #1e293b;</w:t>
              <w:br/>
              <w:t xml:space="preserve">  border-top-color: #38bdf8;</w:t>
              <w:br/>
              <w:t xml:space="preserve">  border-radius: 50%;</w:t>
              <w:br/>
              <w:t xml:space="preserve">  animation: spin .8s linear infinite;</w:t>
              <w:br/>
              <w:t>}</w:t>
              <w:br/>
              <w:br/>
              <w:t>@keyframes spin {</w:t>
              <w:br/>
              <w:t xml:space="preserve">  to { transform: rotate(360deg); }</w:t>
              <w:br/>
              <w:t>}</w:t>
              <w:br/>
            </w:r>
          </w:p>
        </w:tc>
      </w:tr>
    </w:tbl>
    <w:p/>
    <w:p>
      <w:pPr>
        <w:pStyle w:val="Heading2"/>
      </w:pPr>
      <w:r>
        <w:t>Pulso</w:t>
      </w:r>
    </w:p>
    <w:p>
      <w:pPr>
        <w:jc w:val="both"/>
      </w:pPr>
      <w:r>
        <w:t>O efeito de pulso combina scale() com box-shadow. No meio da animação, o círculo aumenta e a sombra se expande até ficar transparente.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@keyframes pulse {</w:t>
              <w:br/>
              <w:t xml:space="preserve">  0%, 100% {</w:t>
              <w:br/>
              <w:t xml:space="preserve">    transform: scale(1);</w:t>
              <w:br/>
              <w:t xml:space="preserve">    box-shadow: 0 0 0 0 rgba(139,92,246,.6);</w:t>
              <w:br/>
              <w:t xml:space="preserve">  }</w:t>
              <w:br/>
              <w:t xml:space="preserve">  50% {</w:t>
              <w:br/>
              <w:t xml:space="preserve">    transform: scale(1.2);</w:t>
              <w:br/>
              <w:t xml:space="preserve">    box-shadow: 0 0 0 28px rgba(139,92,246,0);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2"/>
      </w:pPr>
      <w:r>
        <w:t>Card interativo</w:t>
      </w:r>
    </w:p>
    <w:p>
      <w:pPr>
        <w:jc w:val="both"/>
      </w:pPr>
      <w:r>
        <w:t>O card usa transition e :hover. Ao passar o mouse, ele sobe alguns pixels, ganha sombra e muda a cor da borda.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.real-card {</w:t>
              <w:br/>
              <w:t xml:space="preserve">  transition: all .4s ease;</w:t>
              <w:br/>
              <w:t>}</w:t>
              <w:br/>
              <w:br/>
              <w:t>.real-card:hover {</w:t>
              <w:br/>
              <w:t xml:space="preserve">  transform: translateY(-12px);</w:t>
              <w:br/>
              <w:t xml:space="preserve">  box-shadow: 0 25px 55px rgba(37,99,235,.25);</w:t>
              <w:br/>
              <w:t>}</w:t>
              <w:br/>
            </w:r>
          </w:p>
        </w:tc>
      </w:tr>
    </w:tbl>
    <w:p/>
    <w:p>
      <w:pPr>
        <w:pStyle w:val="Heading1"/>
      </w:pPr>
      <w:r>
        <w:t>9. Como os controles interativos funcionam</w:t>
      </w:r>
    </w:p>
    <w:p>
      <w:pPr>
        <w:pStyle w:val="Heading2"/>
      </w:pPr>
      <w:r>
        <w:t>Slider de duração</w:t>
      </w:r>
    </w:p>
    <w:p>
      <w:pPr>
        <w:jc w:val="both"/>
      </w:pPr>
      <w:r>
        <w:t>O input do tipo range possui um valor numérico. O JavaScript escuta o evento input e atualiza a variável CSS --basic-duration usando style.setProperty().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transitionDuration.addEventListener("input", () =&gt; {</w:t>
              <w:br/>
              <w:t xml:space="preserve">  root.style.setProperty(</w:t>
              <w:br/>
              <w:t xml:space="preserve">    "--basic-duration",</w:t>
              <w:br/>
              <w:t xml:space="preserve">    transitionDuration.value + "s"</w:t>
              <w:br/>
              <w:t xml:space="preserve">  );</w:t>
              <w:br/>
              <w:t>});</w:t>
              <w:br/>
            </w:r>
          </w:p>
        </w:tc>
      </w:tr>
    </w:tbl>
    <w:p/>
    <w:p>
      <w:pPr>
        <w:pStyle w:val="Heading2"/>
      </w:pPr>
      <w:r>
        <w:t>Slider de escala</w:t>
      </w:r>
    </w:p>
    <w:p>
      <w:pPr>
        <w:jc w:val="both"/>
      </w:pPr>
      <w:r>
        <w:t>O mesmo princípio é usado para scale. O valor do slider é colocado na variável --basic-scale, que já é usada dentro de transform: scale().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root.style.setProperty(</w:t>
              <w:br/>
              <w:t xml:space="preserve">  "--basic-scale",</w:t>
              <w:br/>
              <w:t xml:space="preserve">  transitionScale.value</w:t>
              <w:br/>
              <w:t>);</w:t>
              <w:br/>
            </w:r>
          </w:p>
        </w:tc>
      </w:tr>
    </w:tbl>
    <w:p/>
    <w:p>
      <w:pPr>
        <w:pStyle w:val="Heading2"/>
      </w:pPr>
      <w:r>
        <w:t>Seletores de curva e repetição</w:t>
      </w:r>
    </w:p>
    <w:p>
      <w:pPr>
        <w:jc w:val="both"/>
      </w:pPr>
      <w:r>
        <w:t>Os elementos select permitem trocar valores como ease, linear, ease-in-out e infinite. Quando a seleção muda, o JavaScript escreve o novo valor na variável CSS correspondente.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easingPreset.addEventListener("change", () =&gt; {</w:t>
              <w:br/>
              <w:t xml:space="preserve">  root.style.setProperty(</w:t>
              <w:br/>
              <w:t xml:space="preserve">    "--spring-easing",</w:t>
              <w:br/>
              <w:t xml:space="preserve">    easingPreset.value</w:t>
              <w:br/>
              <w:t xml:space="preserve">  );</w:t>
              <w:br/>
              <w:t>});</w:t>
              <w:br/>
            </w:r>
          </w:p>
        </w:tc>
      </w:tr>
    </w:tbl>
    <w:p/>
    <w:p>
      <w:pPr>
        <w:pStyle w:val="Heading2"/>
      </w:pPr>
      <w:r>
        <w:t>Botões de pausar e continuar</w:t>
      </w:r>
    </w:p>
    <w:p>
      <w:pPr>
        <w:jc w:val="both"/>
      </w:pPr>
      <w:r>
        <w:t>Para pausar a animação, o JavaScript adiciona uma classe chamada paused. Essa classe define animation-play-state: paused. Ao clicar novamente, a classe é removida.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igo"/>
            </w:pPr>
            <w:r>
              <w:t>.paused {</w:t>
              <w:br/>
              <w:t xml:space="preserve">  animation-play-state: paused;</w:t>
              <w:br/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“O JavaScript não cria os efeitos principais. Ele só muda os valores usados pelo CSS para eu conseguir demonstrar as diferenças ao vivo.”</w:t>
            </w:r>
          </w:p>
        </w:tc>
      </w:tr>
    </w:tbl>
    <w:p/>
    <w:p>
      <w:pPr>
        <w:pStyle w:val="Heading1"/>
      </w:pPr>
      <w:r>
        <w:t>10. Se perguntarem por que há JavaScript</w:t>
      </w:r>
    </w:p>
    <w:p>
      <w:pPr>
        <w:pStyle w:val="Heading2"/>
      </w:pPr>
      <w:r>
        <w:t>Resposta recomendada</w:t>
      </w:r>
    </w:p>
    <w:p>
      <w:pPr>
        <w:jc w:val="both"/>
      </w:pPr>
      <w:r>
        <w:t>O tema da atividade é animações e transições CSS. Todos os efeitos visuais principais continuam sendo feitos com CSS. O JavaScript foi acrescentado apenas como ferramenta de demonstração, para permitir alterar duração, escala, repetição e curvas diretamente na página durante a apresentação.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D4ED8"/>
              </w:rPr>
              <w:t xml:space="preserve">Como explicar: </w:t>
            </w:r>
            <w:r>
              <w:t>“As animações são CSS. O JavaScript só funciona como um painel de controle para trocar os parâmetros ao vivo.”</w:t>
            </w:r>
          </w:p>
        </w:tc>
      </w:tr>
    </w:tbl>
    <w:p/>
    <w:p>
      <w:pPr>
        <w:pStyle w:val="Heading1"/>
      </w:pPr>
      <w:r>
        <w:t>11. Ordem recomendada para explicar o protótipo</w:t>
      </w:r>
    </w:p>
    <w:p>
      <w:pPr>
        <w:pStyle w:val="ListNumber"/>
      </w:pPr>
      <w:r>
        <w:t>Começar pela transição básica e mostrar o efeito de :hover.</w:t>
      </w:r>
    </w:p>
    <w:p>
      <w:pPr>
        <w:pStyle w:val="ListNumber"/>
      </w:pPr>
      <w:r>
        <w:t>Alterar a duração e a escala usando os sliders.</w:t>
      </w:r>
    </w:p>
    <w:p>
      <w:pPr>
        <w:pStyle w:val="ListNumber"/>
      </w:pPr>
      <w:r>
        <w:t>Mostrar o cubic-bezier e trocar entre mola, ease e linear.</w:t>
      </w:r>
    </w:p>
    <w:p>
      <w:pPr>
        <w:pStyle w:val="ListNumber"/>
      </w:pPr>
      <w:r>
        <w:t>Comparar linear x ease lado a lado.</w:t>
      </w:r>
    </w:p>
    <w:p>
      <w:pPr>
        <w:pStyle w:val="ListNumber"/>
      </w:pPr>
      <w:r>
        <w:t>Explicar @keyframes como uma linha do tempo de 0%, 50% e 100%.</w:t>
      </w:r>
    </w:p>
    <w:p>
      <w:pPr>
        <w:pStyle w:val="ListNumber"/>
      </w:pPr>
      <w:r>
        <w:t>Mudar duração, repetição e curva da animação pelo painel.</w:t>
      </w:r>
    </w:p>
    <w:p>
      <w:pPr>
        <w:pStyle w:val="ListNumber"/>
      </w:pPr>
      <w:r>
        <w:t>Pausar e reiniciar a animação para demonstrar o controle.</w:t>
      </w:r>
    </w:p>
    <w:p>
      <w:pPr>
        <w:pStyle w:val="ListNumber"/>
      </w:pPr>
      <w:r>
        <w:t>Mostrar rapidamente loading, pulso e card como exemplos de uso real.</w:t>
      </w:r>
    </w:p>
    <w:p>
      <w:pPr>
        <w:pStyle w:val="ListNumber"/>
      </w:pPr>
      <w:r>
        <w:t>Finalizar reforçando a diferença entre transition e animation.</w:t>
      </w:r>
    </w:p>
    <w:p>
      <w:pPr>
        <w:pStyle w:val="Heading1"/>
      </w:pPr>
      <w:r>
        <w:t>12. Resumo para revisar antes da apresentação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BEAFE"/>
          </w:tcPr>
          <w:p>
            <w:r>
              <w:t>Recurso</w:t>
            </w:r>
          </w:p>
        </w:tc>
        <w:tc>
          <w:tcPr>
            <w:tcW w:type="dxa" w:w="5040"/>
            <w:shd w:fill="DBEAFE"/>
          </w:tcPr>
          <w:p>
            <w:r>
              <w:t>Significado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transition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Suaviza a mudança entre dois estados.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:hover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Estado ativado quando o mouse passa sobre o elemento.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transform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Aplica escala, movimento, rotação e outras transformações.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cubic-bezier()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Personaliza a curva de velocidade.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@keyframes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Define etapas de uma animação.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animation-duration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Define quanto tempo a animação leva.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animation-iteration-count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Define quantas vezes ela se repete.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alternate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Faz a animação ir e voltar.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animation-play-state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Permite pausar ou continuar uma animação.</w:t>
            </w:r>
          </w:p>
        </w:tc>
      </w:tr>
      <w:tr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JavaScript</w:t>
            </w:r>
          </w:p>
        </w:tc>
        <w:tc>
          <w:tcPr>
            <w:tcW w:type="dxa" w:w="5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Só altera os parâmetros do CSS no protótipo interativo.</w:t>
            </w:r>
          </w:p>
        </w:tc>
      </w:tr>
    </w:tbl>
    <w:p>
      <w:pPr>
        <w:jc w:val="center"/>
      </w:pPr>
      <w:r>
        <w:rPr>
          <w:i/>
          <w:color w:val="64748B"/>
        </w:rPr>
        <w:t>Fim - guia de apoio para a apresentação prática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Animações e Transições CSS - Guia do Protótipo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B7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rPr>
      <w:rFonts w:ascii="Consolas" w:hAnsi="Consolas" w:eastAsia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